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AGREEMENT</w:t>
      </w:r>
    </w:p>
    <w:p>
      <w:r>
        <w:t>This Rental Agreement ("Agreement") is entered into on January 15, 2024, between:</w:t>
      </w:r>
    </w:p>
    <w:p>
      <w:r>
        <w:t>LANDLORD: Rajesh Kumar Singh</w:t>
      </w:r>
    </w:p>
    <w:p>
      <w:r>
        <w:t>Address: 123 MG Road, Bangalore, Karnataka 560001</w:t>
      </w:r>
    </w:p>
    <w:p/>
    <w:p>
      <w:r>
        <w:t>TENANT: Priya Sharma</w:t>
      </w:r>
    </w:p>
    <w:p>
      <w:r>
        <w:t>Address: 456 Residency Road, Bangalore, Karnataka 560025</w:t>
      </w:r>
    </w:p>
    <w:p/>
    <w:p>
      <w:pPr>
        <w:pStyle w:val="Heading1"/>
      </w:pPr>
      <w:r>
        <w:t>PROPERTY DETAILS:</w:t>
      </w:r>
    </w:p>
    <w:p>
      <w:r>
        <w:t>The Landlord agrees to rent to the Tenant the residential property located at: Flat No. 402, Green Valley Apartments, Koramangala 4th Block, Bangalore 560034</w:t>
      </w:r>
    </w:p>
    <w:p>
      <w:pPr>
        <w:pStyle w:val="Heading1"/>
      </w:pPr>
      <w:r>
        <w:t>TERMS AND CONDITIONS:</w:t>
      </w:r>
    </w:p>
    <w:p>
      <w:pPr>
        <w:pStyle w:val="Heading2"/>
      </w:pPr>
      <w:r>
        <w:t>1. LEASE PERIOD</w:t>
      </w:r>
    </w:p>
    <w:p>
      <w:r>
        <w:t>The lease shall commence on February 1, 2024 and continue for a period of 11 months, ending on December 31, 2024.</w:t>
      </w:r>
    </w:p>
    <w:p>
      <w:pPr>
        <w:pStyle w:val="Heading2"/>
      </w:pPr>
      <w:r>
        <w:t>2. RENT</w:t>
      </w:r>
    </w:p>
    <w:p>
      <w:r>
        <w:t>The monthly rent is Rs. 25,000 (Rupees Twenty-Five Thousand Only), payable on or before the 5th day of each month.</w:t>
      </w:r>
    </w:p>
    <w:p>
      <w:pPr>
        <w:pStyle w:val="Heading2"/>
      </w:pPr>
      <w:r>
        <w:t>3. SECURITY DEPOSIT</w:t>
      </w:r>
    </w:p>
    <w:p>
      <w:r>
        <w:t>The Tenant shall pay a refundable security deposit of Rs. 75,000 (Rupees Seventy-Five Thousand Only) at the time of signing this agreement.</w:t>
      </w:r>
    </w:p>
    <w:p>
      <w:pPr>
        <w:pStyle w:val="Heading2"/>
      </w:pPr>
      <w:r>
        <w:t>4. MAINTENANCE</w:t>
      </w:r>
    </w:p>
    <w:p>
      <w:r>
        <w:t>The Tenant shall be responsible for all utility bills including electricity, water, and internet charges.</w:t>
      </w:r>
    </w:p>
    <w:p>
      <w:pPr>
        <w:pStyle w:val="Heading2"/>
      </w:pPr>
      <w:r>
        <w:t>5. TERMINATION</w:t>
      </w:r>
    </w:p>
    <w:p>
      <w:r>
        <w:t>Either party may terminate this agreement by providing 15 days written notice to the other party. Upon termination, the Tenant must vacate the premises immediately.</w:t>
      </w:r>
    </w:p>
    <w:p>
      <w:pPr>
        <w:pStyle w:val="Heading2"/>
      </w:pPr>
      <w:r>
        <w:t>6. DISPUTE RESOLUTION</w:t>
      </w:r>
    </w:p>
    <w:p>
      <w:r>
        <w:t>Any disputes arising from this agreement shall be resolved through arbitration in Bangalore, Karnataka.</w:t>
      </w:r>
    </w:p>
    <w:p>
      <w:pPr>
        <w:pStyle w:val="Heading2"/>
      </w:pPr>
      <w:r>
        <w:t>7. MODIFICATIONS</w:t>
      </w:r>
    </w:p>
    <w:p>
      <w:r>
        <w:t>The Landlord reserves the right to modify the terms of this agreement at any time without prior notice to the Tenant.</w:t>
      </w:r>
    </w:p>
    <w:p>
      <w:pPr>
        <w:pStyle w:val="Heading2"/>
      </w:pPr>
      <w:r>
        <w:t>8. LOCKS AND KEYS</w:t>
      </w:r>
    </w:p>
    <w:p>
      <w:r>
        <w:t>The Landlord retains the right to enter the property at any time without prior notice for inspection or repairs.</w:t>
      </w:r>
    </w:p>
    <w:p/>
    <w:p>
      <w:r>
        <w:t>SIGNATURES:</w:t>
      </w:r>
    </w:p>
    <w:p/>
    <w:p>
      <w:r>
        <w:t>Landlord: _________________ Date: _________</w:t>
      </w:r>
    </w:p>
    <w:p>
      <w:r>
        <w:t>(Rajesh Kumar Singh)</w:t>
      </w:r>
    </w:p>
    <w:p/>
    <w:p>
      <w:r>
        <w:t>Tenant: _________________ Date: _________</w:t>
      </w:r>
    </w:p>
    <w:p>
      <w:r>
        <w:t>(Priya Sharma)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